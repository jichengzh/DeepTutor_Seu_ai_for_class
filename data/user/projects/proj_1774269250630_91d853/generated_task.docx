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ROS 机器人导航实习 — 实习任务书</w:t>
      </w:r>
    </w:p>
    <w:p>
      <w:pPr>
        <w:pStyle w:val="Heading1"/>
      </w:pPr>
      <w:r>
        <w:t>ROS 机器人导航实习任务文档</w:t>
      </w:r>
    </w:p>
    <w:p>
      <w:r>
        <w:t>**课程名称**：ROS机器人自主导航系统开发与实操实习</w:t>
      </w:r>
    </w:p>
    <w:p>
      <w:r>
        <w:t>**面向专业/项目**：机器人工程、自动化、人工智能、智能科学与技术、控制科学与工程等相关本科高年级及硕士研究生</w:t>
      </w:r>
    </w:p>
    <w:p>
      <w:r>
        <w:t>**实习/项目周期**：2025年7月1日—2025年8月30日（共8周，含2周理论强化、4周模块开发、1周系统集成联调、1周成果演示与答辩）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背景与目标</w:t>
      </w:r>
    </w:p>
    <w:p>
      <w:r>
        <w:t>随着智能机器人在服务、物流、巡检等领域的规模化落地，基于机器人操作系统（ROS）的自主导航能力已成为机器人工程师的核心技术栈。ROS 2（尤其是Humble/Foxy版本）凭借其实时性增强、安全机制完善及跨平台支持能力，正逐步成为工业级移动机器人导航系统的事实标准。本实习聚焦真实室内环境下的移动机器人导航全流程实践——涵盖传感器数据融合（LiDAR/IMU/Camera）、SLAM建图（slam_toolbox/Nav2）、路径规划（Global Planner + Local Controller）、动态避障（TEB/DWB）及导航性能评估，强调从算法原理到系统集成、从仿真调试到真机部署的闭环能力培养。</w:t>
      </w:r>
    </w:p>
    <w:p>
      <w:pPr>
        <w:pStyle w:val="Heading3"/>
      </w:pPr>
      <w:r>
        <w:t>实习目标</w:t>
      </w:r>
    </w:p>
    <w:p>
      <w:r>
        <w:t>1. **理论与实践深度融合**：系统掌握ROS 2导航栈（Nav2）的核心架构与关键组件（如`bt_navigator`, `controller_server`, `planner_server`）工作原理，能独立完成从Gazebo仿真建图、参数调优到实机（TurtleBot4或Jetson-based AGV）导航部署的全链路开发与故障诊断；</w:t>
      </w:r>
    </w:p>
    <w:p>
      <w:r>
        <w:t>2. **自主学习与工程化能力**：基于ROS官方文档、Nav2 GitHub源码及社区最佳实践，独立调研并实现至少一项导航功能增强（如多层地图切换、语义辅助定位、轻量化点云处理），形成可复现的技术方案与代码注释文档；</w:t>
      </w:r>
    </w:p>
    <w:p>
      <w:r>
        <w:t>3. **跨角色协同沟通能力**：以小组形式完成导航系统需求分析、模块接口定义与集成测试，在阶段性评审中清晰阐述技术选型依据、性能瓶颈分析及解决方案，产出符合ROS 2接口规范（`.action`, `.srv`）的协作交付物；</w:t>
      </w:r>
    </w:p>
    <w:p>
      <w:r>
        <w:t>4. **技术创新与问题解决意识**：针对真实场景中动态障碍物误检、长走廊定位漂移、低纹理环境建图失败等典型挑战，设计并验证改进策略（如融合视觉里程计提升鲁棒性、引入自适应膨胀层优化避障响应），提交含量化指标（定位误差&lt;0.15m, 平均重规划延迟&lt;80ms）的技术改进报告。</w:t>
      </w:r>
    </w:p>
    <w:p>
      <w:r>
        <w:t>────────────────────────────────────────</w:t>
      </w:r>
    </w:p>
    <w:p>
      <w:r>
        <w:t>```markdown</w:t>
      </w:r>
    </w:p>
    <w:p>
      <w:r>
        <w:t>**模块一：基于AMCL的多传感器融合定位实践**</w:t>
      </w:r>
    </w:p>
    <w:p>
      <w:r>
        <w:t>本模块要求学生在真实或仿真机器人平台上部署AMCL（Adaptive Monte Carlo Localization）节点，并融合激光雷达、IMU与轮式编码器数据实现鲁棒定位。需自定义`sensor_fusion_node`对原始传感器数据进行时间同步与坐标系对齐，重写AMCL的`likelihood_field_model`以适配非理想环境下的观测匹配；禁止直接调用默认参数配置，须通过动态参数服务器实时调整粒子数量、更新阈值与运动模型噪声协方差。代码须分离为`data_preprocessor.cpp`、`pose_estimator.cpp`和`diagnostic_monitor.cpp`三个功能明确的源文件，主逻辑通过ROS 2的`LifecycleNode`机制管理状态切换，体现模块化设计与运行时可维护性。</w:t>
      </w:r>
    </w:p>
    <w:p>
      <w:r>
        <w:t>**模块二：分层导航栈的路径规划定制开发**</w:t>
      </w:r>
    </w:p>
    <w:p>
      <w:r>
        <w:t>学生需在Nav2框架下替换默认的全局规划器（如`navfn`）为自研的改进型Hybrid A*算法，支持非完整约束与最小转弯半径约束；同时修改局部控制器（`dwb_controller`）的评分插件，集成动态障碍物预测模块（基于历史轨迹拟合二次多项式外推）。要求将路径搜索、轨迹优化、速度裁剪三阶段解耦为独立ROS 2组件，通过`action_server`与`callback_group`保障实时性；所有参数须通过YAML配置文件注入，并支持运行时热重载。该模块重点考察对导航栈分层架构的理解与关键算法工程化能力。</w:t>
      </w:r>
    </w:p>
    <w:p>
      <w:r>
        <w:t>**模块三：语义增强的自主探索与建图闭环**</w:t>
      </w:r>
    </w:p>
    <w:p>
      <w:r>
        <w:t>本模块实现基于视觉-激光联合SLAM的主动探索系统：机器人启动后自动识别未知区域边界（通过`octomap_server`体素空闲率梯度检测），驱动`frontier_exploration`节点生成候选目标点；当接近目标时，触发`yolov8_ros`节点对场景进行语义标注（如“门口”“桌角”“楼梯”），并将标签信息反向注册至`slam_toolbox`的地图元数据中。需设计专用`semantic_map_merger`节点解决多趟建图间的语义一致性对齐问题，并输出带语义图层的`.pgm`+`.yaml`+`.json`三格式地图包。代码结构须体现感知、决策、执行三层解耦，禁止跨层直接访问私有成员。</w:t>
      </w:r>
    </w:p>
    <w:p>
      <w:r>
        <w:t>**模块四：异常响应式导航安全机制开发（创新加分项）**</w:t>
      </w:r>
    </w:p>
    <w:p>
      <w:r>
        <w:t>作为拓展模块，要求实现一套轻量级运行时故障诊断与降级导航系统：通过订阅`/diagnostics`、`/robot_state`及自定义`/motion_health`话题，构建有限状态机（FSM）监控电机堵转、激光失效、定位漂移等7类典型异常；一旦触发三级告警，自动切换至备用导航模式（如纯里程计+超声避障的open-loop导航），并语音播报故障类型与当前处置策略（调用`sound_play`接口）。须提供完整的FSM状态转换图、异常注入测试脚本（`ros2 run launch_testing inject_fault.py`）及降级模式下的路径可行性验证日志。该模块强调嵌入式系统可靠性设计思维与跨模块协同容错能力。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r>
        <w:t>```markdown</w:t>
      </w:r>
    </w:p>
    <w:p>
      <w:r>
        <w:t>**模块三：动态障碍物感知与实时避障策略实现**</w:t>
      </w:r>
    </w:p>
    <w:p>
      <w:r>
        <w:t>本模块要求学生在Nav2框架下构建端到端的动态障碍物响应系统，覆盖从原始点云解析、运动目标跟踪到局部路径重规划的完整闭环。需基于ROS 2的`rclcpp`开发独立的`dynamic_obstacle_tracker_node`，使用欧氏聚类（Euclidean Clustering）对`/lidar_points`进行分割，并融合IMU角速度与轮式编码器里程计构建卡尔曼滤波器（EKF）对每个障碍物进行6DoF状态估计（位置+速度+航向角）。禁止使用`obstacle_layer`默认配置，须重写`ObstacleLayer::updateBounds()`以支持可配置的预测时间窗（0.3–1.2s）和碰撞锥（Collision Cone）安全判定逻辑；局部规划器须替换为自研的Time-Elastic Band（TEB）改进版本，集成非线性速度约束（$v_{\text{max}}(t) = v_0 \cdot e^{-k \cdot d_{\text{obs}}(t)}$）与转向角加速度硬限幅（$\ddot{\theta} \leq 0.8\,\text{rad/s}^2$）。所有参数（如聚类距离阈值、EKF过程噪声协方差矩阵、TEB优化权重向量）必须通过`rclpy.ParameterEventHandler`动态监听并热更新。代码结构强制划分为`pointcloud_processor.cpp`、`obstacle_kf_tracker.cpp`、`teb_optimizer.cpp`与`safety_guardian.cpp`四个编译单元，主节点采用`Node`生命周期管理，关键状态（如“高密度障碍突增”、“跟踪丢失率&gt;15%”）须通过`diagnostic_updater`发布至`/diagnostics`话题，并触发`nav2_msgs/action/BackUp`自动回退动作。</w:t>
      </w:r>
    </w:p>
    <w:p>
      <w:r>
        <w:t>**模块四：多机器人协同导航与任务分配系统开发**</w:t>
      </w:r>
    </w:p>
    <w:p>
      <w:r>
        <w:t>本模块面向多机集群场景，要求学生基于ROS 2的`rclpy`与`nav2_simple_commander`构建分布式任务调度框架，支持3台及以上异构机器人（含差速/全向/阿克曼构型）的协同路径规划与冲突消解。需实现中心化任务分配器`task_coordinator_node`（部署于边缘服务器），接收高层任务指令（如“机器人A巡检区域X，机器人B搬运货物至Y，机器人C待命”），调用改进型CBBA（Consensus-Based Bundle Algorithm）进行任务-机器人匹配，输出带时间戳的时空路径段（ST-segments）；各机器人端部署轻量级`fleet_executor_node`，订阅对应ST-segment并执行`nav2_msgs/action/ComputePathThroughPoses`，同时通过`tf2_ros::Buffer`实时广播自身位姿与路径剩余时间戳，供邻机进行动态冲突检测。禁止使用静态TF树，所有坐标系（`map`/`robotX/base_link`/`robotX/odom`）必须通过`tf2_ros::StaticTransformBroadcaster`与`tf2_ros::TransformBroadcaster`联合维护，并启用`tf2_tools`进行跨机器人TF链路验证。冲突消解策略须实现两级机制：一级为基于预留时空走廊（Reserved Spatio-Temporal Corridor, RSTC）的预规划避让（预留半径≥0.8m，时间缓冲≥2.5s），二级为基于相对速度矢量投影的紧急侧向偏移（最大横向偏移量≤0.4m，响应延迟&lt;120ms）。所有任务状态、资源占用率、路径冲突事件必须通过`rosbag2`按`QoS=RELIABLE+TRANSIENT_LOCAL`策略持久化记录，并提供`rqt_bag`兼容的解析插件`fleet_bag_parser.py`。</w:t>
      </w:r>
    </w:p>
    <w:p>
      <w:r>
        <w:t>**模块五：导航系统鲁棒性验证与形式化测试平台构建**</w:t>
      </w:r>
    </w:p>
    <w:p>
      <w:r>
        <w:t>本模块聚焦导航栈的质量保障体系，要求学生构建覆盖功能、性能与安全维度的自动化测试平台。需基于`ament_cmake_python`开发`nav2_test_orchestrator`测试调度器，集成三类测试套件：（1）**场景化功能测试**：使用`scenario_runner`加载OpenSCENARIO 1.0格式的20+标准测试用例（含窄道通行、动态行人穿行、传感器瞬时失效、地图错位等），每例须生成带时间戳的`nav2_msgs/msg/NavigationStatus`序列与`sensor_msgs/msg/PointCloud2`快照；（2）**实时性压力测试**：通过`ros2 topic hz -w 1000`持续注入高频`/tf`与`/scan`消息流（≥50Hz），监测`amcl`、`bt_navigator`、`controller_server`三节点的CPU占用率（阈值≤65%）、内存泄漏（运行8h后增长≤12MB）、消息处理延迟（P99 ≤ 80ms）；（3）**安全边界测试**：调用`ros2 run nav2_system_tests safety_boundary_tester`启动故障注入引擎，按ISO 26262 ASIL-B等级模拟12类故障模式（如IMU零偏漂移±0.05 rad/s、激光雷达丢帧率20%、TF广播抖动±150ms），验证系统是否在≤300ms内触发`lifecycle_manager`切换至`DEACTIVATED`状态并发布`std_msgs/msg/Bool`告警。所有测试结果须自动生成符合IEEE 829标准的`test_report.xml`，包含通过率、缺陷分类（功能/时序/安全）、根因分析（如“AMCL粒子退化由`update_min_d`未随`min_particles`动态缩放导致”）及修复建议。测试代码须通过`pytest`框架组织，覆盖率报告（`lcov`）要求分支覆盖≥85%，且`nav2_bt_navigator`核心行为树节点必须提供`gtest`单元测试（含`BT::Tree`构造/销毁/执行全流程断言）。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r>
        <w:t>**报告整体要求**</w:t>
      </w:r>
    </w:p>
    <w:p>
      <w:r>
        <w:t>要求每位同学独立承担ROS机器人导航系统开发中的一个核心模块（如SLAM建图、路径规划、运动控制、传感器融合或自主导航调试），在分析报告中须明确标注每位成员的分工（包括具体任务、代码量/实验次数/文档撰写页数等可量化工作量），并附Git提交记录截图作为佐证，以便过程性考核与成绩评定。报告须基于真实实验环境（Ubuntu 20.04 + ROS Noetic / 或 Ubuntu 22.04 + ROS 2 Humble）开展，所有代码需开源并提交至指定Git仓库。</w:t>
      </w:r>
    </w:p>
    <w:p>
      <w:r>
        <w:t>报告语言为中文，图文并茂，图表须有编号与标题，代码片段需标注关键逻辑；公式、算法伪代码须规范排版。全文采用宋体小四号字，1.25倍行距，A4纸单面打印，**严格控制在8–10页以内**（不含封面、参考文献及附录）。超页部分不予审阅；少于6页视为内容不完整，影响成绩等级。</w:t>
      </w:r>
    </w:p>
    <w:p>
      <w:r>
        <w:t>**报告提纲**</w:t>
      </w:r>
    </w:p>
    <w:p>
      <w:r>
        <w:t>**1. ROS导航系统环境搭建与硬件集成**</w:t>
      </w:r>
    </w:p>
    <w:p>
      <w:r>
        <w:t>描述所用机器人平台（如TurtleBot3 Burger/Waffle、JetBot或自定义差速轮式底盘）、传感器配置（激光雷达型号与驱动适配、IMU校准、摄像头标定等），记录`rosdep install`、`catkin_make`/`colcon build`过程中出现的依赖冲突、版本不兼容等问题及解决方案。提供`roslaunch`启动树与`rqt_graph`可视化截图，验证`tf`坐标系（`map→odom→base_link→laser`）是否完整构建。</w:t>
      </w:r>
    </w:p>
    <w:p>
      <w:r>
        <w:t>**2. SLAM建图与地图优化**</w:t>
      </w:r>
    </w:p>
    <w:p>
      <w:r>
        <w:t>对比Gmapping、Cartographer、Hector SLAM在本实验场景下的实时性、闭环检测能力与地图畸变表现；说明选择依据（如计算资源限制、动态障碍物密度、光照稳定性）。展示不同参数（`linearUpdate`、`angularUpdate`、`resolution`）对建图质量的影响，提供多组`rviz`静态地图截图及对应`map.yaml`关键参数对照表。若进行人工后处理（如使用`map_server`+图像编辑工具修正断连区域），须说明操作逻辑与合理性。</w:t>
      </w:r>
    </w:p>
    <w:p>
      <w:r>
        <w:t>**3. 全局与局部路径规划实现与调优**</w:t>
      </w:r>
    </w:p>
    <w:p>
      <w:r>
        <w:t>分析`move_base`框架下`global_planner`（如NavFn、GlobalPlanner）与`local_planner`（如DWAPlanner、TEBLocalPlanner）的协作机制；通过`rqt_reconfigure`动态调整关键参数（`max_vel_x`、`acc_lim_x`、`oscillation_reset_dist`），记录不同参数组合在狭窄走廊、急转弯、斜坡等典型场景中的轨迹平滑性、避障及时性与目标到达成功率；提供`rviz`中规划路径（`/move_base/NavfnROS/plan`）与实际执行轨迹（`/move_base/TrajectoryPlannerROS/local_plan`）叠加对比图。</w:t>
      </w:r>
    </w:p>
    <w:p>
      <w:r>
        <w:t>**4. 导航鲁棒性增强实践**</w:t>
      </w:r>
    </w:p>
    <w:p>
      <w:r>
        <w:t>任选一项开展：</w:t>
      </w:r>
    </w:p>
    <w:p>
      <w:r>
        <w:t>- **多传感器融合定位**：集成`robot_localization`包，融合激光里程计（`icp_odometry`）、IMU与轮式编码器数据，对比纯`odom`定位的累计误差（提供`/odometry/filtered` vs `/odom`位姿偏差曲线）；</w:t>
      </w:r>
    </w:p>
    <w:p>
      <w:r>
        <w:t>- **动态障碍物响应**：基于`costmap_2d`的`obstacle_layer`与`inflation_layer`参数调优，或引入`dwa_local_planner`的`forward_point_distance`抑制“贴墙行驶”；</w:t>
      </w:r>
    </w:p>
    <w:p>
      <w:r>
        <w:t>- **异常恢复行为设计**：自定义`recovery_behavior`插件（如原地旋转重定位、后退脱困），说明触发条件与状态机逻辑，并提供`/move_base/status`状态码日志片段。</w:t>
      </w:r>
    </w:p>
    <w:p>
      <w:r>
        <w:t>**5. 实验评估与问题溯源**</w:t>
      </w:r>
    </w:p>
    <w:p>
      <w:r>
        <w:t>在标准测试场地（如3m×4m室内矩形区域含3处静态障碍+1个移动干扰源）完成10次自主导航任务（起点→目标点→返回起点），统计：</w:t>
      </w:r>
    </w:p>
    <w:p>
      <w:r>
        <w:t>- 导航成功率（%）、平均任务耗时（s）、平均人工干预次数（含紧急停止、手动重定位）；</w:t>
      </w:r>
    </w:p>
    <w:p>
      <w:r>
        <w:t>- `rosbag`录制关键话题（`/scan`, `/tf`, `/cmd_vel`, `/move_base/result`）并分析失败案例（如局部规划器震荡、全局路径不可达）；</w:t>
      </w:r>
    </w:p>
    <w:p>
      <w:r>
        <w:t>- 提供1段≤90秒的实机导航测试视频（MP4格式，含`rviz`多视图同步显示），上传至云盘并在报告中标注链接。</w:t>
      </w:r>
    </w:p>
    <w:p>
      <w:r>
        <w:t>**6. 思考与展望**</w:t>
      </w:r>
    </w:p>
    <w:p>
      <w:r>
        <w:t>结合ROS 2 Navigation Stack（`nav2`）新特性（如Behavior Tree导航框架、Smac Planner），分析当前`move_base`架构在实时性、可扩展性方面的局限；探讨轻量化SLAM（如LIO-SAM）、端到端导航（VLA模型）与ROS生态的集成可行性；指出本实习中暴露的核心瓶颈（如传感器时间同步误差、`tf`延迟累积、实时性不足导致的规划滞后），提出至少2项具工程落地性的改进方案。列出不少于5篇近五年顶会/期刊文献（IEEE T-RO, ICRA, IROS, RSS等），格式符合GB/T 7714—2015。</w:t>
      </w:r>
    </w:p>
    <w:p>
      <w:r>
        <w:t>&gt; **备注**：本报告不强制覆盖全部章节，鼓励围绕1–2个技术点深度实践（如专注TEB局部规划器参数空间搜索与贝叶斯优化，或完整实现`nav2`中`bt_navigator`+`smac_planner`迁移）。若未达成预期效果，须详述实验设计、中间结果、根因分析（如`ros::Time::now()`精度不足导致`tf`查找失败）及后续验证计划——此类反思性内容将作为创新能力的重要评分依据。</w:t>
      </w:r>
    </w:p>
    <w:p>
      <w:r>
        <w:t>────────────────────────────────────────</w:t>
      </w:r>
    </w:p>
    <w:p>
      <w:r>
        <w:t>**核心代码**</w:t>
      </w:r>
    </w:p>
    <w:p>
      <w:r>
        <w:t>- 基于ROS 2 Humble（或ROS 1 Noetic，需明确版本）实现的完整导航栈工程，含自定义`robot_description`（URDF）、`navigation_launch`（含`slam_toolbox`建图、`nav2_bringup`自主导航、`rviz_config`可视化配置）；</w:t>
      </w:r>
    </w:p>
    <w:p>
      <w:r>
        <w:t>- 关键自研节点：`waypoint_follower`（支持JSON路径文件解析与动态重规划）、`obstacle_avoidance_node`（基于激光雷达实时检测+局部代价地图融合）；</w:t>
      </w:r>
    </w:p>
    <w:p>
      <w:r>
        <w:t>- 所有代码需通过`ament_lint_auto`（ROS 2）或`catkin_lint`（ROS 1）静态检查，无编译警告，关键函数附Doxygen注释；</w:t>
      </w:r>
    </w:p>
    <w:p>
      <w:r>
        <w:t>- 提交至Git仓库，分支结构清晰（`main`为稳定版，`dev/nav-improvement`含实验性算法），含`.gitignore`及`README.md`（含一键构建指令`colcon build --symlink-install`）。</w:t>
      </w:r>
    </w:p>
    <w:p>
      <w:r>
        <w:t>**实习报告**</w:t>
      </w:r>
    </w:p>
    <w:p>
      <w:r>
        <w:t>- PDF格式（≤15页），含：① 系统架构图与各模块数据流说明；② SLAM建图精度分析（对比Gazebo仿真与实机运行的轨迹误差RMSE）；③ 导航性能测试表（不同障碍物密度下平均到达时间、路径长度偏差率、碰撞次数）；④ 失败案例复盘（如动态障碍物突入导致死锁的解决方案）；⑤ 参考文献（含ROS官方文档、Nav2设计论文、IEEE ICRA相关工作）。</w:t>
      </w:r>
    </w:p>
    <w:p>
      <w:r>
        <w:t>**演示视频**</w:t>
      </w:r>
    </w:p>
    <w:p>
      <w:r>
        <w:t>- MP4格式（≤5分钟，1080p），分三段：① Gazebo仿真环境：加载自定义地图，执行3个预设航点任务（含避障绕行）；② 实机测试（TurtleBot3 Burger/Waffle）：在实验室走廊完成闭环导航（起点→A→B→起点），全程显示RVIZ实时定位、全局/局部路径、激光扫描；③ 异常处理演示：人为插入移动障碍物，展示系统重规划响应时延（标注时间戳）。</w:t>
      </w:r>
    </w:p>
    <w:p>
      <w:r>
        <w:t>**实验数据**</w:t>
      </w:r>
    </w:p>
    <w:p>
      <w:r>
        <w:t>- `data/`目录下提交：① 建图生成的`map.yaml`与`map.pgm`（含分辨率、原点坐标元数据）；② 导航日志（`ros2 bag record -a`录制的`/tf`, `/scan`, `/goal_status`, `/cmd_vel`话题，时长≥2分钟）；③ 性能测试原始数据CSV（含时间戳、机器人位姿、目标距离、速度指令）；④ 所有数据需附`metadata.json`说明采集环境、ROS版本、硬件配置（如Lidar型号、IMU采样率）。</w:t>
      </w:r>
    </w:p>
    <w:p>
      <w:r>
        <w:t>**其他提交要求**</w:t>
      </w:r>
    </w:p>
    <w:p>
      <w:r>
        <w:t>- 提交前运行`ros2 launch nav2_bringup lifecycle_manager.launch.py`验证所有导航节点正常激活；</w:t>
      </w:r>
    </w:p>
    <w:p>
      <w:r>
        <w:t>- 在`report/appendix/`中提供Dockerfile（可复现Ubuntu 22.04 + ROS 2 Humble +依赖库环境）；</w:t>
      </w:r>
    </w:p>
    <w:p>
      <w:r>
        <w:t>- 签署《ROS导航系统安全使用声明》（模板见附件），承诺未修改底层`nav2_controller`核心算法且遵守机器人运行场地安全规范。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考核与评分标准</w:t>
      </w:r>
    </w:p>
    <w:p>
      <w:r>
        <w:t>本课程设计聚焦 ROS 机器人导航系统的核心能力培养，强调工程实践性、系统集成性与问题解决能力。考核注重学生对 SLAM、全局/局部路径规划、代价地图配置、传感器融合及导航调参等关键环节的掌握深度，鼓励在真实或仿真环境中完成端到端导航任务，并具备调试分析与性能优化能力。</w:t>
      </w:r>
    </w:p>
    <w:p>
      <w:r>
        <w:t>课程设计成绩由**导航系统实现（源码与运行效果）**、**导航功能拓展与优化**、**技术文档与过程呈现**三部分构成，采用小组整体评价与个人贡献核查相结合的方式。</w:t>
      </w:r>
    </w:p>
    <w:p>
      <w:r>
        <w:t>具体评分方法如下：</w:t>
      </w:r>
    </w:p>
    <w:p>
      <w:r>
        <w:t>| 评分维度             | 权重 | 考察要点                                                                 |</w:t>
      </w:r>
    </w:p>
    <w:p>
      <w:r>
        <w:t>|----------------------|------|--------------------------------------------------------------------------|</w:t>
      </w:r>
    </w:p>
    <w:p>
      <w:r>
        <w:t>| **导航系统实现**     | 45%  | ROS 导航栈（`move_base`）完整部署；激光雷达/IMU/编码器数据接入与同步；SLAM建图（`slam_toolbox`或`cartographer`）与自主定位导航闭环；避障、动态重规划、目标到达判定等基础功能稳定运行。 |</w:t>
      </w:r>
    </w:p>
    <w:p>
      <w:r>
        <w:t>| **功能拓展与优化**   | 30%  | 在基础导航上实现至少一项实质性增强（如：多目标顺序导航、语义地图标注与查询、跨楼层导航逻辑、能耗感知路径优化、异常场景（如窄道/动态障碍）鲁棒性提升、参数自适应调优等），并提供量化对比（如成功率、平均耗时、路径长度、CPU占用率）。 |</w:t>
      </w:r>
    </w:p>
    <w:p>
      <w:r>
        <w:t>| **技术文档与过程呈现** | 25%  | 含完整 README（含环境依赖、启动指令、测试方法）、导航配置文件注释、关键节点通信图（`rqt_graph`截图）、典型运行日志与 RViz 截图、问题排查记录（含 `roswtf`/`rosrun tf view_frames`/`rqt_bag` 分析过程）、拓展功能设计说明与验证视频（≤3分钟，需展示真实/仿真环境下的全流程执行）。 |</w:t>
      </w:r>
    </w:p>
    <w:p>
      <w:r>
        <w:t>**等级评定标准：**</w:t>
      </w:r>
    </w:p>
    <w:p>
      <w:r>
        <w:t>| 等级     | 导航系统实现（45分）                                                                 | 功能拓展与优化（30分）                                                                 | 技术文档与过程呈现（25分）                                                                 | 总分区间 |</w:t>
      </w:r>
    </w:p>
    <w:p>
      <w:r>
        <w:t>|----------|-------------------------------------------------------------------------------------|----------------------------------------------------------------------------------------|-------------------------------------------------------------------------------------------|----------|</w:t>
      </w:r>
    </w:p>
    <w:p>
      <w:r>
        <w:t>| **优秀** | 全流程稳定运行（≥95%任务成功率），建图精度高（误差&lt;0.1m），导航响应快（&lt;1s规划延迟），无明显震荡/卡死；能熟练使用 `rqt_reconfigure` 实时调参并解释影响。 | 实现≥1项创新性强、工程价值明确的拓展功能；提供严谨实验对比（≥3组对照测试），结论可复现；代码模块化、可维护性高，含单元测试（`rostest`）。 | 文档结构清晰、技术细节完备；问题分析深入（含 TF 树异常定位、代价地图权重冲突诊断等）；视频覆盖边界场景，附关键帧标注与指标读数。 | 90–100   |</w:t>
      </w:r>
    </w:p>
    <w:p>
      <w:r>
        <w:t>| **良好** | 基础导航功能完整，可完成指定路径导航（≥85%成功率），建图与定位基本可用；偶发轻微抖动或局部重规划延迟，能通过常规参数调整缓解。                        | 实现1项合理拓展功能（如简单多点导航或可视化增强），有初步对比数据；代码可运行，但注释或模块划分有待加强。                                  | 文档内容齐全，含必要截图与操作说明；问题记录较完整，但深度分析不足（如仅描述现象未定位根因）；视频展示核心流程，无明显剪辑遗漏。         | 75–89    |</w:t>
      </w:r>
    </w:p>
    <w:p>
      <w:r>
        <w:t>| **合格** | 导航系统可启动并完成基础移动，但存在明显缺陷（如：建图错位、频繁局部规划失败、无法脱离死角、目标偏移&gt;0.5m），需人工干预方可完成任务（成功率≥60%）。               | 有拓展尝试（如修改代价地图权重或添加简易UI），但功能未完全实现或缺乏验证；代码存在硬编码、无注释、难以复现。                              | 文档框架完整但关键信息缺失（如缺少启动命令、无 RViz 配置说明）；问题记录简略（仅列报错未分析）；视频仅展示静态界面或片段不连贯。       | 60–74    |</w:t>
      </w:r>
    </w:p>
    <w:p>
      <w:r>
        <w:t>| **不合格** | 系统无法启动或核心节点（`amcl`, `move_base`, `slam_toolbox`）持续崩溃；建图失败/定位漂移严重（&gt;1m）；导航完全不可控（碰撞率&gt;50%或零到达率）。              | 无任何有效拓展，或所做修改导致基础功能失效；代码无实质新增内容，纯复制示例未适配。                                                  | 文档严重缺失（如无 README、无截图、无日志）；未提交视频或视频无法体现导航行为；问题分析空白或全部归因为“环境问题”。                 | &lt;60      |</w:t>
      </w:r>
    </w:p>
    <w:p>
      <w:r>
        <w:t>**说明：**</w:t>
      </w:r>
    </w:p>
    <w:p>
      <w:r>
        <w:t>（1）“导航系统实现”与“技术文档”以小组为单位提交；“功能拓展与优化”须在文档中明确标注个人贡献，并提供可验证的 Git 提交记录（`git log --oneline --author="姓名"`）；</w:t>
      </w:r>
    </w:p>
    <w:p>
      <w:r>
        <w:t>（2）所有代码须基于 ROS Noetic（Ubuntu 20.04）或 ROS 2 Humble（Ubuntu 22.04）构建，提交前需通过 `catkin_make` / `colcon build` 编译且无 WARN/ERROR；</w:t>
      </w:r>
    </w:p>
    <w:p>
      <w:r>
        <w:t>（3）视频须包含：① 启动后 `rostopic list` 和 `rosnode list` 输出；② RViz 中 TF 树、代价地图、规划路径实时渲染；③ 至少2个不同起点→终点的全程导航执行（含避障与重规划过程）；④ 关键性能指标（如 `rostopic hz /move_base/feedback`）终端输出。</w:t>
      </w:r>
    </w:p>
    <w:p>
      <w:r>
        <w:t>────────────────────────────────────────</w:t>
      </w:r>
    </w:p>
    <w:p>
      <w:r>
        <w:t>| 阶段 | 时间 | 关键任务 |</w:t>
      </w:r>
    </w:p>
    <w:p>
      <w:r>
        <w:t>|------|------|----------|</w:t>
      </w:r>
    </w:p>
    <w:p>
      <w:r>
        <w:t>| 1. 环境搭建与ROS基础实践 | 9月1日—9月4日 | 安装ROS Noetic（Ubuntu 20.04）或ROS 2 Humble（Ubuntu 22.04），配置工作空间；完成`turtlesim`、`rqt`、`ros2 topic`/`ros2 node`等核心命令实操；编写并运行自定义Publisher/Subscriber节点，验证通信机制。 |</w:t>
      </w:r>
    </w:p>
    <w:p>
      <w:r>
        <w:t>| 2. 机器人仿真平台构建 | 9月5日—9月10日 | 在Gazebo中加载差速驱动移动机器人模型（如TurtleBot3 Burger）；集成`robot_state_publisher`、`joint_state_publisher`及`tf2`树；配置`nav2`导航栈基础参数（`costmap_common_params.yaml`, `nav2_params.yaml`），实现静态地图加载与TF关系可视化。 |</w:t>
      </w:r>
    </w:p>
    <w:p>
      <w:r>
        <w:t>| 3. 定位与建图实战 | 9月11日—9月16日 | 使用`slam_toolbox`运行在线SLAM：控制机器人在仿真环境中手动巡检并构建栅格地图；优化激光雷达（`/scan`）数据质量与`AMCL`定位鲁棒性；保存生成的地图文件（`.pgm` + `.yaml`）并验证定位精度（误差≤0.15m）。 |</w:t>
      </w:r>
    </w:p>
    <w:p>
      <w:r>
        <w:t>| 4. 自主导航功能开发 | 9月17日—9月22日 | 基于`Nav2`框架实现目标点导航：编写Python客户端调用`NavigateToPose`动作接口；集成简单行为树（Behavior Tree）处理超时重试与路径失败恢复；在多目标点场景下测试路径规划（`Global Planner`）、局部避障（`DWB Local Planner`）与动态重规划能力。 |</w:t>
      </w:r>
    </w:p>
    <w:p>
      <w:r>
        <w:t>| 5. 真机迁移与系统联调（可选进阶） | 9月23日—9月26日 | 将导航栈部署至实体TurtleBot3机器人；校准IMU、里程计与激光雷达外参；解决真机环境下的`tf`延迟、传感器噪声及电机响应偏差问题；完成室内3×3米区域自主往返导航演示。 |</w:t>
      </w:r>
    </w:p>
    <w:p>
      <w:r>
        <w:t>| 6. 成果整合与验收提交 | 9月27日24:00前 | 提交完整项目包：含ROS2工作空间源码（含CMakeLists.txt/package.xml）、导航配置文件集、`launch`启动脚本、README.md（含环境依赖与运行说明）、导航过程录屏（MP4）、关键节点通信拓扑图（rqt_graph导出）及性能分析报告（平均定位误差、路径成功率、CPU占用率）。 |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参考文献与资源</w:t>
      </w:r>
    </w:p>
    <w:p>
      <w:r>
        <w:t>[1] Morgan Quigley, Brian Gerkey, William D. Smart. *Programming Robots with ROS: A Practical Introduction to the Robot Operating System* [M]. O'Reilly Media, 2015.</w:t>
      </w:r>
    </w:p>
    <w:p>
      <w:r>
        <w:t>[2] Lentin Joseph. *ROS Robotics Projects: Build and control robots powered by the Robot Operating System* [M]. Packt Publishing, 2022.</w:t>
      </w:r>
    </w:p>
    <w:p>
      <w:r>
        <w:t>[3] Aaron Martinez, Enrique Fernández. *Mastering ROS for Robotics Programming* [M]. 2nd Edition. Packt Publishing, 2018.</w:t>
      </w:r>
    </w:p>
    <w:p>
      <w:r>
        <w:t>[4] Tomáš Křen, Martin Pecka, et al. *Autonomous Mobile Robots and Multi-Robot Systems: Motion-Planning, Communication and Coordination* [M]. CRC Press, 2021.</w:t>
      </w:r>
    </w:p>
    <w:p>
      <w:r>
        <w:t>[5] 高翔, 张涛. *ROS机器人编程与SLAM算法解析* [M]. 电子工业出版社, 2023.</w:t>
      </w:r>
    </w:p>
    <w:p>
      <w:r>
        <w:t>**官方文档与核心在线资源：**</w:t>
      </w:r>
    </w:p>
    <w:p>
      <w:r>
        <w:t>- ROS 2 Official Documentation（Humble/Foxy/Hydro）: https://docs.ros.org/</w:t>
      </w:r>
    </w:p>
    <w:p>
      <w:r>
        <w:t>- Navigation Stack 2 (nav2) 官方指南与教程: https://navigation.ros.org/</w:t>
      </w:r>
    </w:p>
    <w:p>
      <w:r>
        <w:t>- ROS Index（权威包索引与API参考）: https://index.ros.org/</w:t>
      </w:r>
    </w:p>
    <w:p>
      <w:r>
        <w:t>- Open Source ROS Navigation Projects:</w:t>
      </w:r>
    </w:p>
    <w:p>
      <w:r>
        <w:t>- [turtlebot3](https://github.com/ROBOTIS-GIT/turtlebot3)（TurtleBot3 导航示例基准平台）</w:t>
      </w:r>
    </w:p>
    <w:p>
      <w:r>
        <w:t>- [nav2_system_tests](https://github.com/ros-planning/navigation2/tree/main/nav2_system_tests)（导航栈系统级测试用例）</w:t>
      </w:r>
    </w:p>
    <w:p>
      <w:r>
        <w:t>- [ros2_control_demos](https://github.com/ros-controls/ros2_control_demos)（含移动底盘控制与导航集成示例）</w:t>
      </w:r>
    </w:p>
    <w:p>
      <w:r>
        <w:t>- ROS Discourse 社区（导航专题讨论区）: https://discourse.ros.org/c/navigation/26</w:t>
      </w:r>
    </w:p>
    <w:p>
      <w:r>
        <w:t>**实践辅助资源：**</w:t>
      </w:r>
    </w:p>
    <w:p>
      <w:r>
        <w:t>- ROS Wiki（经典ROS 1导航教程存档，适用于概念理解）: http://wiki.ros.org/navigation</w:t>
      </w:r>
    </w:p>
    <w:p>
      <w:r>
        <w:t>- The Construct Sim（基于Web的ROS导航仿真环境，支持Gazebo+RViz实时调试）: https://app.theconstruct.ai/</w:t>
      </w:r>
    </w:p>
    <w:p>
      <w:r>
        <w:t>- ROS Answers（面向导航问题的高活跃度问答平台）: https://answers.ros.org/questions/scope:all/sort:activity-desc/tags:nav2/page:1/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